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2F6E" w:rsidRDefault="00000000">
      <w:pPr>
        <w:pStyle w:val="Heading1"/>
      </w:pPr>
      <w:r>
        <w:t>BinToBloom – Database Schema Design</w:t>
      </w:r>
    </w:p>
    <w:p w:rsidR="00AB2F6E" w:rsidRDefault="00000000">
      <w:pPr>
        <w:pStyle w:val="Heading2"/>
      </w:pPr>
      <w:r>
        <w:t>Users Table</w:t>
      </w:r>
    </w:p>
    <w:p w:rsidR="00AB2F6E" w:rsidRDefault="00000000">
      <w:r>
        <w:t>Stores common information for all users (Household &amp; Business).</w:t>
      </w:r>
      <w:r>
        <w:br/>
      </w:r>
      <w:r>
        <w:br/>
        <w:t>Fields:</w:t>
      </w:r>
      <w:r>
        <w:br/>
        <w:t>- user_id (PK)</w:t>
      </w:r>
      <w:r>
        <w:br/>
        <w:t>- name</w:t>
      </w:r>
      <w:r>
        <w:br/>
        <w:t>- email</w:t>
      </w:r>
      <w:r>
        <w:br/>
        <w:t>- password</w:t>
      </w:r>
      <w:r>
        <w:br/>
        <w:t>- role (HOUSEHOLD / BUSINESS)</w:t>
      </w:r>
      <w:r>
        <w:br/>
        <w:t>- phone</w:t>
      </w:r>
      <w:r>
        <w:br/>
        <w:t>- address</w:t>
      </w:r>
      <w:r>
        <w:br/>
        <w:t>- city</w:t>
      </w:r>
      <w:r>
        <w:br/>
        <w:t>- status</w:t>
      </w:r>
      <w:r>
        <w:br/>
        <w:t>- created_at</w:t>
      </w:r>
    </w:p>
    <w:p w:rsidR="00AB2F6E" w:rsidRDefault="00000000">
      <w:pPr>
        <w:pStyle w:val="Heading2"/>
      </w:pPr>
      <w:r>
        <w:t>Household Details</w:t>
      </w:r>
    </w:p>
    <w:p w:rsidR="00AB2F6E" w:rsidRDefault="00000000">
      <w:r>
        <w:t>Stores household-specific data.</w:t>
      </w:r>
      <w:r>
        <w:br/>
      </w:r>
      <w:r>
        <w:br/>
        <w:t>Fields:</w:t>
      </w:r>
      <w:r>
        <w:br/>
        <w:t>- household_id (PK)</w:t>
      </w:r>
      <w:r>
        <w:br/>
        <w:t>- user_id (FK)</w:t>
      </w:r>
      <w:r>
        <w:br/>
        <w:t>- total_waste_kg</w:t>
      </w:r>
      <w:r>
        <w:br/>
        <w:t>- eco_points</w:t>
      </w:r>
      <w:r>
        <w:br/>
        <w:t>- leaderboard_rank</w:t>
      </w:r>
    </w:p>
    <w:p w:rsidR="00AB2F6E" w:rsidRDefault="00000000">
      <w:pPr>
        <w:pStyle w:val="Heading2"/>
      </w:pPr>
      <w:r>
        <w:t>Business Details</w:t>
      </w:r>
    </w:p>
    <w:p w:rsidR="00AB2F6E" w:rsidRDefault="00000000">
      <w:r>
        <w:t>Stores business-specific data.</w:t>
      </w:r>
      <w:r>
        <w:br/>
      </w:r>
      <w:r>
        <w:br/>
        <w:t>Fields:</w:t>
      </w:r>
      <w:r>
        <w:br/>
        <w:t>- business_id (PK)</w:t>
      </w:r>
      <w:r>
        <w:br/>
        <w:t>- user_id (FK)</w:t>
      </w:r>
      <w:r>
        <w:br/>
        <w:t>- business_type</w:t>
      </w:r>
      <w:r>
        <w:br/>
        <w:t>- pickup_frequency</w:t>
      </w:r>
      <w:r>
        <w:br/>
        <w:t>- sustainability_score</w:t>
      </w:r>
      <w:r>
        <w:br/>
        <w:t>- payment_enabled</w:t>
      </w:r>
    </w:p>
    <w:p w:rsidR="00AB2F6E" w:rsidRDefault="00000000">
      <w:pPr>
        <w:pStyle w:val="Heading2"/>
      </w:pPr>
      <w:r>
        <w:t>Collectors</w:t>
      </w:r>
    </w:p>
    <w:p w:rsidR="00AB2F6E" w:rsidRDefault="00000000">
      <w:r>
        <w:t>Stores waste collector information.</w:t>
      </w:r>
      <w:r>
        <w:br/>
      </w:r>
      <w:r>
        <w:br/>
        <w:t>Fields:</w:t>
      </w:r>
      <w:r>
        <w:br/>
      </w:r>
      <w:r>
        <w:lastRenderedPageBreak/>
        <w:t>- collector_id (PK)</w:t>
      </w:r>
      <w:r>
        <w:br/>
        <w:t>- name</w:t>
      </w:r>
      <w:r>
        <w:br/>
        <w:t>- phone</w:t>
      </w:r>
      <w:r>
        <w:br/>
        <w:t>- email</w:t>
      </w:r>
      <w:r>
        <w:br/>
        <w:t>- password</w:t>
      </w:r>
      <w:r>
        <w:br/>
        <w:t>- status</w:t>
      </w:r>
      <w:r>
        <w:br/>
        <w:t>- current_lat</w:t>
      </w:r>
      <w:r>
        <w:br/>
        <w:t>- current_lng</w:t>
      </w:r>
    </w:p>
    <w:p w:rsidR="00AB2F6E" w:rsidRDefault="00000000">
      <w:pPr>
        <w:pStyle w:val="Heading2"/>
      </w:pPr>
      <w:r>
        <w:t>Pickup Requests</w:t>
      </w:r>
    </w:p>
    <w:p w:rsidR="00AB2F6E" w:rsidRDefault="00000000">
      <w:r>
        <w:t>Core table for waste pickup scheduling.</w:t>
      </w:r>
      <w:r>
        <w:br/>
      </w:r>
      <w:r>
        <w:br/>
        <w:t>Fields:</w:t>
      </w:r>
      <w:r>
        <w:br/>
        <w:t>- pickup_id (PK)</w:t>
      </w:r>
      <w:r>
        <w:br/>
        <w:t>- user_id (FK)</w:t>
      </w:r>
      <w:r>
        <w:br/>
        <w:t>- collector_id (FK)</w:t>
      </w:r>
      <w:r>
        <w:br/>
        <w:t>- waste_type</w:t>
      </w:r>
      <w:r>
        <w:br/>
        <w:t>- scheduled_date</w:t>
      </w:r>
      <w:r>
        <w:br/>
        <w:t>- scheduled_time</w:t>
      </w:r>
      <w:r>
        <w:br/>
        <w:t>- pickup_status</w:t>
      </w:r>
      <w:r>
        <w:br/>
        <w:t>- created_at</w:t>
      </w:r>
    </w:p>
    <w:p w:rsidR="00AB2F6E" w:rsidRDefault="00000000">
      <w:pPr>
        <w:pStyle w:val="Heading2"/>
      </w:pPr>
      <w:r>
        <w:t>Waste Logs</w:t>
      </w:r>
    </w:p>
    <w:p w:rsidR="00AB2F6E" w:rsidRDefault="00000000">
      <w:r>
        <w:t>Stores actual waste collection details.</w:t>
      </w:r>
      <w:r>
        <w:br/>
      </w:r>
      <w:r>
        <w:br/>
        <w:t>Fields:</w:t>
      </w:r>
      <w:r>
        <w:br/>
        <w:t>- log_id (PK)</w:t>
      </w:r>
      <w:r>
        <w:br/>
        <w:t>- pickup_id (FK)</w:t>
      </w:r>
      <w:r>
        <w:br/>
        <w:t>- waste_type</w:t>
      </w:r>
      <w:r>
        <w:br/>
        <w:t>- weight_kg</w:t>
      </w:r>
      <w:r>
        <w:br/>
        <w:t>- collected_at</w:t>
      </w:r>
      <w:r>
        <w:br/>
        <w:t>- photo_url</w:t>
      </w:r>
    </w:p>
    <w:p w:rsidR="00AB2F6E" w:rsidRDefault="00000000">
      <w:pPr>
        <w:pStyle w:val="Heading2"/>
      </w:pPr>
      <w:r>
        <w:t>Tracking Logs</w:t>
      </w:r>
    </w:p>
    <w:p w:rsidR="00AB2F6E" w:rsidRDefault="00000000">
      <w:r>
        <w:t>Stores real-time location updates.</w:t>
      </w:r>
      <w:r>
        <w:br/>
      </w:r>
      <w:r>
        <w:br/>
        <w:t>Fields:</w:t>
      </w:r>
      <w:r>
        <w:br/>
        <w:t>- track_id (PK)</w:t>
      </w:r>
      <w:r>
        <w:br/>
        <w:t>- pickup_id (FK)</w:t>
      </w:r>
      <w:r>
        <w:br/>
        <w:t>- latitude</w:t>
      </w:r>
      <w:r>
        <w:br/>
        <w:t>- longitude</w:t>
      </w:r>
      <w:r>
        <w:br/>
        <w:t>- timestamp</w:t>
      </w:r>
    </w:p>
    <w:p w:rsidR="00AB2F6E" w:rsidRDefault="00000000">
      <w:pPr>
        <w:pStyle w:val="Heading2"/>
      </w:pPr>
      <w:r>
        <w:lastRenderedPageBreak/>
        <w:t>Eco Rewards</w:t>
      </w:r>
    </w:p>
    <w:p w:rsidR="00AB2F6E" w:rsidRDefault="00000000">
      <w:r>
        <w:t>Stores reward and gamification data.</w:t>
      </w:r>
      <w:r>
        <w:br/>
      </w:r>
      <w:r>
        <w:br/>
        <w:t>Fields:</w:t>
      </w:r>
      <w:r>
        <w:br/>
        <w:t>- reward_id (PK)</w:t>
      </w:r>
      <w:r>
        <w:br/>
        <w:t>- user_id (FK)</w:t>
      </w:r>
      <w:r>
        <w:br/>
        <w:t>- points_earned</w:t>
      </w:r>
      <w:r>
        <w:br/>
        <w:t>- reward_type</w:t>
      </w:r>
      <w:r>
        <w:br/>
        <w:t>- earned_on</w:t>
      </w:r>
    </w:p>
    <w:p w:rsidR="00AB2F6E" w:rsidRDefault="00000000">
      <w:pPr>
        <w:pStyle w:val="Heading2"/>
      </w:pPr>
      <w:r>
        <w:t>Leaderboard</w:t>
      </w:r>
    </w:p>
    <w:p w:rsidR="00AB2F6E" w:rsidRDefault="00000000">
      <w:r>
        <w:t>Stores monthly rankings.</w:t>
      </w:r>
      <w:r>
        <w:br/>
      </w:r>
      <w:r>
        <w:br/>
        <w:t>Fields:</w:t>
      </w:r>
      <w:r>
        <w:br/>
        <w:t>- leaderboard_id (PK)</w:t>
      </w:r>
      <w:r>
        <w:br/>
        <w:t>- user_id (FK)</w:t>
      </w:r>
      <w:r>
        <w:br/>
        <w:t>- month</w:t>
      </w:r>
      <w:r>
        <w:br/>
        <w:t>- total_waste</w:t>
      </w:r>
      <w:r>
        <w:br/>
        <w:t>- rank</w:t>
      </w:r>
    </w:p>
    <w:p w:rsidR="00AB2F6E" w:rsidRDefault="00000000">
      <w:pPr>
        <w:pStyle w:val="Heading2"/>
      </w:pPr>
      <w:r>
        <w:t>NGOs</w:t>
      </w:r>
    </w:p>
    <w:p w:rsidR="00AB2F6E" w:rsidRDefault="00000000">
      <w:r>
        <w:t>Stores NGO details.</w:t>
      </w:r>
      <w:r>
        <w:br/>
      </w:r>
      <w:r>
        <w:br/>
        <w:t>Fields:</w:t>
      </w:r>
      <w:r>
        <w:br/>
        <w:t>- ngo_id (PK)</w:t>
      </w:r>
      <w:r>
        <w:br/>
        <w:t>- ngo_name</w:t>
      </w:r>
      <w:r>
        <w:br/>
        <w:t>- email</w:t>
      </w:r>
      <w:r>
        <w:br/>
        <w:t>- password</w:t>
      </w:r>
      <w:r>
        <w:br/>
        <w:t>- city</w:t>
      </w:r>
    </w:p>
    <w:p w:rsidR="00AB2F6E" w:rsidRDefault="00000000">
      <w:pPr>
        <w:pStyle w:val="Heading2"/>
      </w:pPr>
      <w:r>
        <w:t>NGO Reports</w:t>
      </w:r>
    </w:p>
    <w:p w:rsidR="00AB2F6E" w:rsidRDefault="00000000">
      <w:r>
        <w:t>Stores environmental reports.</w:t>
      </w:r>
      <w:r>
        <w:br/>
      </w:r>
      <w:r>
        <w:br/>
        <w:t>Fields:</w:t>
      </w:r>
      <w:r>
        <w:br/>
        <w:t>- report_id (PK)</w:t>
      </w:r>
      <w:r>
        <w:br/>
        <w:t>- ngo_id (FK)</w:t>
      </w:r>
      <w:r>
        <w:br/>
        <w:t>- city</w:t>
      </w:r>
      <w:r>
        <w:br/>
        <w:t>- total_waste</w:t>
      </w:r>
      <w:r>
        <w:br/>
        <w:t>- carbon_saved</w:t>
      </w:r>
      <w:r>
        <w:br/>
        <w:t>- generated_on</w:t>
      </w:r>
    </w:p>
    <w:p w:rsidR="00AB2F6E" w:rsidRDefault="00000000">
      <w:pPr>
        <w:pStyle w:val="Heading2"/>
      </w:pPr>
      <w:r>
        <w:lastRenderedPageBreak/>
        <w:t>Admins</w:t>
      </w:r>
    </w:p>
    <w:p w:rsidR="00AB2F6E" w:rsidRDefault="00000000">
      <w:r>
        <w:t>Stores admin credentials.</w:t>
      </w:r>
      <w:r>
        <w:br/>
      </w:r>
      <w:r>
        <w:br/>
        <w:t>Fields:</w:t>
      </w:r>
      <w:r>
        <w:br/>
        <w:t>- admin_id (PK)</w:t>
      </w:r>
      <w:r>
        <w:br/>
        <w:t>- name</w:t>
      </w:r>
      <w:r>
        <w:br/>
        <w:t>- email</w:t>
      </w:r>
      <w:r>
        <w:br/>
        <w:t>- password</w:t>
      </w:r>
    </w:p>
    <w:p w:rsidR="00AB2F6E" w:rsidRDefault="00000000">
      <w:pPr>
        <w:pStyle w:val="Heading2"/>
      </w:pPr>
      <w:r>
        <w:t>Payments</w:t>
      </w:r>
    </w:p>
    <w:p w:rsidR="00AB2F6E" w:rsidRDefault="00000000">
      <w:r>
        <w:t>Stores business payment records.</w:t>
      </w:r>
      <w:r>
        <w:br/>
      </w:r>
      <w:r>
        <w:br/>
        <w:t>Fields:</w:t>
      </w:r>
      <w:r>
        <w:br/>
        <w:t>- payment_id (PK)</w:t>
      </w:r>
      <w:r>
        <w:br/>
        <w:t>- business_id (FK)</w:t>
      </w:r>
      <w:r>
        <w:br/>
        <w:t>- amount</w:t>
      </w:r>
      <w:r>
        <w:br/>
        <w:t>- payment_mode</w:t>
      </w:r>
      <w:r>
        <w:br/>
        <w:t>- payment_status</w:t>
      </w:r>
      <w:r>
        <w:br/>
        <w:t>- payment_date</w:t>
      </w:r>
    </w:p>
    <w:sectPr w:rsidR="00AB2F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7137442">
    <w:abstractNumId w:val="8"/>
  </w:num>
  <w:num w:numId="2" w16cid:durableId="2146505279">
    <w:abstractNumId w:val="6"/>
  </w:num>
  <w:num w:numId="3" w16cid:durableId="1218127244">
    <w:abstractNumId w:val="5"/>
  </w:num>
  <w:num w:numId="4" w16cid:durableId="30349368">
    <w:abstractNumId w:val="4"/>
  </w:num>
  <w:num w:numId="5" w16cid:durableId="1754163289">
    <w:abstractNumId w:val="7"/>
  </w:num>
  <w:num w:numId="6" w16cid:durableId="902524448">
    <w:abstractNumId w:val="3"/>
  </w:num>
  <w:num w:numId="7" w16cid:durableId="1469007120">
    <w:abstractNumId w:val="2"/>
  </w:num>
  <w:num w:numId="8" w16cid:durableId="1786458385">
    <w:abstractNumId w:val="1"/>
  </w:num>
  <w:num w:numId="9" w16cid:durableId="2139912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7DB4"/>
    <w:rsid w:val="0029639D"/>
    <w:rsid w:val="00326F90"/>
    <w:rsid w:val="00AA1D8D"/>
    <w:rsid w:val="00AB2F6E"/>
    <w:rsid w:val="00B47730"/>
    <w:rsid w:val="00BC7524"/>
    <w:rsid w:val="00C758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E330F7D-46D7-4BAC-9BC5-A9A5CDD30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Komal Jadhav</cp:lastModifiedBy>
  <cp:revision>2</cp:revision>
  <dcterms:created xsi:type="dcterms:W3CDTF">2025-12-22T16:32:00Z</dcterms:created>
  <dcterms:modified xsi:type="dcterms:W3CDTF">2025-12-22T16:32:00Z</dcterms:modified>
  <cp:category/>
</cp:coreProperties>
</file>